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831DE" w14:textId="5DC2549E" w:rsidR="00AA7A1C" w:rsidRDefault="00AA7A1C" w:rsidP="00AA7A1C">
      <w:pPr>
        <w:jc w:val="center"/>
      </w:pPr>
      <w:r>
        <w:t>Instruksi Penggunaan Website</w:t>
      </w:r>
    </w:p>
    <w:p w14:paraId="667E58E8" w14:textId="7DB10D01" w:rsidR="009C2E15" w:rsidRDefault="00AA7A1C" w:rsidP="00AA7A1C">
      <w:pPr>
        <w:pStyle w:val="DaftarParagraf"/>
        <w:numPr>
          <w:ilvl w:val="0"/>
          <w:numId w:val="10"/>
        </w:numPr>
      </w:pPr>
      <w:r>
        <w:t xml:space="preserve">Clone Repository </w:t>
      </w:r>
      <w:r w:rsidR="009C2E15">
        <w:t>from</w:t>
      </w:r>
      <w:r>
        <w:t xml:space="preserve"> github</w:t>
      </w:r>
      <w:r w:rsidR="009C2E15">
        <w:t xml:space="preserve"> (</w:t>
      </w:r>
      <w:hyperlink r:id="rId6" w:history="1">
        <w:r w:rsidR="009C2E15" w:rsidRPr="00EA33E5">
          <w:rPr>
            <w:rStyle w:val="Hyperlink"/>
          </w:rPr>
          <w:t>https://github.com/Hinakhina/Webtoon-Recommendation-Website-ML-Project</w:t>
        </w:r>
      </w:hyperlink>
      <w:r w:rsidR="009C2E15">
        <w:t>):</w:t>
      </w:r>
    </w:p>
    <w:p w14:paraId="29BCDE21" w14:textId="70049AA8" w:rsidR="00AA7A1C" w:rsidRDefault="009C2E15" w:rsidP="009C2E15">
      <w:pPr>
        <w:pStyle w:val="DaftarParagraf"/>
      </w:pPr>
      <w:r w:rsidRPr="009C2E15">
        <w:rPr>
          <w:noProof/>
        </w:rPr>
        <w:drawing>
          <wp:inline distT="0" distB="0" distL="0" distR="0" wp14:anchorId="7BAE242D" wp14:editId="4DC179B9">
            <wp:extent cx="5486400" cy="2830195"/>
            <wp:effectExtent l="0" t="0" r="0" b="8255"/>
            <wp:docPr id="98279090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9090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88AD" w14:textId="56BD1FF2" w:rsidR="009C2E15" w:rsidRDefault="009C2E15" w:rsidP="009C2E15">
      <w:pPr>
        <w:pStyle w:val="DaftarParagraf"/>
      </w:pPr>
      <w:r>
        <w:t>Use any clone method as preferred (using GitHub Desktop [</w:t>
      </w:r>
      <w:hyperlink r:id="rId8" w:history="1">
        <w:r w:rsidRPr="009C2E15">
          <w:rPr>
            <w:rStyle w:val="Hyperlink"/>
          </w:rPr>
          <w:t>https://desktop.github.com/download/</w:t>
        </w:r>
      </w:hyperlink>
      <w:r>
        <w:t>] is recommended)</w:t>
      </w:r>
    </w:p>
    <w:p w14:paraId="5466FA14" w14:textId="09860BD5" w:rsidR="009C2E15" w:rsidRDefault="009C2E15" w:rsidP="009C2E15">
      <w:pPr>
        <w:pStyle w:val="DaftarParagraf"/>
      </w:pPr>
      <w:r>
        <w:t># If using GitHub Desktop:</w:t>
      </w:r>
    </w:p>
    <w:p w14:paraId="3DF87A75" w14:textId="32EF9915" w:rsidR="009C2E15" w:rsidRDefault="009C2E15" w:rsidP="009C2E15">
      <w:pPr>
        <w:pStyle w:val="DaftarParagraf"/>
        <w:numPr>
          <w:ilvl w:val="0"/>
          <w:numId w:val="11"/>
        </w:numPr>
      </w:pPr>
      <w:r>
        <w:t>Click code-&gt; local-&gt; https-&gt; open with GitHub Desktop</w:t>
      </w:r>
    </w:p>
    <w:p w14:paraId="55BD7538" w14:textId="5A61D04B" w:rsidR="009C2E15" w:rsidRDefault="009C2E15" w:rsidP="009C2E15">
      <w:pPr>
        <w:pStyle w:val="DaftarParagraf"/>
        <w:numPr>
          <w:ilvl w:val="0"/>
          <w:numId w:val="11"/>
        </w:numPr>
      </w:pPr>
      <w:r>
        <w:t>Clone the repository to a</w:t>
      </w:r>
      <w:r w:rsidR="00DA0385">
        <w:t>n</w:t>
      </w:r>
      <w:r>
        <w:t xml:space="preserve"> empty folder</w:t>
      </w:r>
      <w:r w:rsidR="00DA0385">
        <w:t>:</w:t>
      </w:r>
    </w:p>
    <w:p w14:paraId="7F5B611F" w14:textId="3CB5F835" w:rsidR="00DA0385" w:rsidRDefault="00DA0385" w:rsidP="00DA0385">
      <w:pPr>
        <w:pStyle w:val="DaftarParagraf"/>
        <w:ind w:left="1080"/>
      </w:pPr>
      <w:r w:rsidRPr="00DA0385">
        <w:rPr>
          <w:noProof/>
        </w:rPr>
        <w:drawing>
          <wp:inline distT="0" distB="0" distL="0" distR="0" wp14:anchorId="2BFFE052" wp14:editId="4A091B1C">
            <wp:extent cx="3303977" cy="1866900"/>
            <wp:effectExtent l="0" t="0" r="0" b="0"/>
            <wp:docPr id="1519833715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3715" name="Gambar 1" descr="Sebuah gambar berisi teks, cuplikan layar, software&#10;&#10;Konten yang dihasilkan AI mungkin salah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213" cy="18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8842" w14:textId="67C78265" w:rsidR="00DA0385" w:rsidRDefault="00DA0385" w:rsidP="009C2E15">
      <w:pPr>
        <w:pStyle w:val="DaftarParagraf"/>
        <w:numPr>
          <w:ilvl w:val="0"/>
          <w:numId w:val="11"/>
        </w:numPr>
      </w:pPr>
      <w:r>
        <w:t>The folder will uploaded to the directory</w:t>
      </w:r>
    </w:p>
    <w:p w14:paraId="2561533D" w14:textId="77777777" w:rsidR="009C2E15" w:rsidRDefault="009C2E15" w:rsidP="009C2E15">
      <w:pPr>
        <w:pStyle w:val="DaftarParagraf"/>
      </w:pPr>
    </w:p>
    <w:p w14:paraId="00B619DB" w14:textId="514EF60D" w:rsidR="00AA7A1C" w:rsidRDefault="00AA7A1C" w:rsidP="00DA0385">
      <w:pPr>
        <w:pStyle w:val="DaftarParagraf"/>
        <w:numPr>
          <w:ilvl w:val="0"/>
          <w:numId w:val="10"/>
        </w:numPr>
      </w:pPr>
      <w:r>
        <w:t>Download Node.js</w:t>
      </w:r>
      <w:r w:rsidR="00DA0385">
        <w:t xml:space="preserve"> installer from </w:t>
      </w:r>
      <w:hyperlink r:id="rId10" w:history="1">
        <w:r w:rsidR="00DA0385" w:rsidRPr="00EA33E5">
          <w:rPr>
            <w:rStyle w:val="Hyperlink"/>
          </w:rPr>
          <w:t>https://nodejs.org/en/download</w:t>
        </w:r>
      </w:hyperlink>
      <w:r w:rsidR="00DA0385">
        <w:t xml:space="preserve"> </w:t>
      </w:r>
    </w:p>
    <w:p w14:paraId="0A30E977" w14:textId="290B2F25" w:rsidR="00AA7A1C" w:rsidRDefault="00AA7A1C" w:rsidP="00AA7A1C">
      <w:pPr>
        <w:pStyle w:val="DaftarParagraf"/>
        <w:numPr>
          <w:ilvl w:val="0"/>
          <w:numId w:val="10"/>
        </w:numPr>
      </w:pPr>
      <w:r>
        <w:t xml:space="preserve">Download XAMPP </w:t>
      </w:r>
      <w:r w:rsidR="009C2E15">
        <w:t>for the system</w:t>
      </w:r>
      <w:r>
        <w:t xml:space="preserve"> database</w:t>
      </w:r>
      <w:r w:rsidR="00DA0385">
        <w:t xml:space="preserve"> from </w:t>
      </w:r>
      <w:hyperlink r:id="rId11" w:history="1">
        <w:r w:rsidR="00DA0385" w:rsidRPr="00EA33E5">
          <w:rPr>
            <w:rStyle w:val="Hyperlink"/>
          </w:rPr>
          <w:t>https://www.apachefriends.org/</w:t>
        </w:r>
      </w:hyperlink>
    </w:p>
    <w:p w14:paraId="5CA36E95" w14:textId="46BE0778" w:rsidR="00AA7A1C" w:rsidRDefault="00AA7A1C" w:rsidP="00DA0385">
      <w:pPr>
        <w:pStyle w:val="DaftarParagraf"/>
        <w:numPr>
          <w:ilvl w:val="0"/>
          <w:numId w:val="10"/>
        </w:numPr>
      </w:pPr>
      <w:r>
        <w:t xml:space="preserve">Upload dataset </w:t>
      </w:r>
      <w:r w:rsidR="009C2E15">
        <w:t>(webtoon_db.sql) to xampp:</w:t>
      </w:r>
    </w:p>
    <w:p w14:paraId="0B2DB9D1" w14:textId="0E2652FE" w:rsidR="00DA0385" w:rsidRDefault="009C2E15" w:rsidP="009C2E15">
      <w:pPr>
        <w:pStyle w:val="DaftarParagraf"/>
      </w:pPr>
      <w:r>
        <w:t># Database Setup (XAMPP)</w:t>
      </w:r>
      <w:r>
        <w:br/>
        <w:t>1. Open XAMPP and start **MySQL**</w:t>
      </w:r>
      <w:r w:rsidR="00DA0385">
        <w:t xml:space="preserve"> (run as administrator is recommended), click start on “Apache” and start on “MySQL”</w:t>
      </w:r>
    </w:p>
    <w:p w14:paraId="1EDA9B97" w14:textId="77777777" w:rsidR="00082A73" w:rsidRDefault="00DA0385" w:rsidP="009C2E15">
      <w:pPr>
        <w:pStyle w:val="DaftarParagraf"/>
      </w:pPr>
      <w:r w:rsidRPr="00DA0385">
        <w:rPr>
          <w:noProof/>
        </w:rPr>
        <w:lastRenderedPageBreak/>
        <w:drawing>
          <wp:inline distT="0" distB="0" distL="0" distR="0" wp14:anchorId="779301F6" wp14:editId="17C04B5A">
            <wp:extent cx="4152900" cy="2675352"/>
            <wp:effectExtent l="0" t="0" r="0" b="0"/>
            <wp:docPr id="1924982253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82253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614" cy="26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7AB4" w14:textId="418B7A2B" w:rsidR="00AC1CF1" w:rsidRDefault="009C2E15" w:rsidP="009C2E15">
      <w:pPr>
        <w:pStyle w:val="DaftarParagraf"/>
      </w:pPr>
      <w:r>
        <w:br/>
        <w:t>2. Open **phpMyAdmin** (`http://localhost/phpmyadmin`)</w:t>
      </w:r>
      <w:r w:rsidR="00DA0385">
        <w:t xml:space="preserve"> by clicking “Admin” on MySQL</w:t>
      </w:r>
    </w:p>
    <w:p w14:paraId="79E3F541" w14:textId="77777777" w:rsidR="00082A73" w:rsidRDefault="00AC1CF1" w:rsidP="009C2E15">
      <w:pPr>
        <w:pStyle w:val="DaftarParagraf"/>
      </w:pPr>
      <w:r>
        <w:rPr>
          <w:noProof/>
        </w:rPr>
        <w:drawing>
          <wp:inline distT="0" distB="0" distL="0" distR="0" wp14:anchorId="741BA857" wp14:editId="207A5231">
            <wp:extent cx="4438568" cy="2872740"/>
            <wp:effectExtent l="0" t="0" r="635" b="3810"/>
            <wp:docPr id="17199987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07" cy="287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5B2D" w14:textId="5784199F" w:rsidR="00AC1CF1" w:rsidRDefault="009C2E15" w:rsidP="009C2E15">
      <w:pPr>
        <w:pStyle w:val="DaftarParagraf"/>
      </w:pPr>
      <w:r>
        <w:br/>
        <w:t>3. Create a new database: `</w:t>
      </w:r>
      <w:r w:rsidR="00082A73">
        <w:t xml:space="preserve">webtoon </w:t>
      </w:r>
      <w:r>
        <w:t>_</w:t>
      </w:r>
      <w:r w:rsidR="00082A73">
        <w:t>db</w:t>
      </w:r>
      <w:r>
        <w:t>`</w:t>
      </w:r>
      <w:r>
        <w:br/>
        <w:t>4. Import the SQL file:</w:t>
      </w:r>
      <w:r>
        <w:br/>
        <w:t xml:space="preserve">   - Click the `store_it` database</w:t>
      </w:r>
      <w:r>
        <w:br/>
        <w:t xml:space="preserve">   - Go to `Import` tab</w:t>
      </w:r>
      <w:r>
        <w:br/>
        <w:t xml:space="preserve">   - Choose `database/webtoon_db.sql` from this repo</w:t>
      </w:r>
      <w:r>
        <w:br/>
        <w:t xml:space="preserve">   - Click `Go`</w:t>
      </w:r>
    </w:p>
    <w:p w14:paraId="0FE3AA5D" w14:textId="1DF051AB" w:rsidR="00AC1CF1" w:rsidRDefault="00AC1CF1" w:rsidP="009C2E15">
      <w:pPr>
        <w:pStyle w:val="DaftarParagraf"/>
      </w:pPr>
      <w:r>
        <w:rPr>
          <w:noProof/>
        </w:rPr>
        <w:lastRenderedPageBreak/>
        <w:drawing>
          <wp:inline distT="0" distB="0" distL="0" distR="0" wp14:anchorId="50117393" wp14:editId="325C6736">
            <wp:extent cx="5471160" cy="2766060"/>
            <wp:effectExtent l="0" t="0" r="0" b="0"/>
            <wp:docPr id="116077119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A372" w14:textId="1F15A390" w:rsidR="009C2E15" w:rsidRDefault="00AC1CF1" w:rsidP="009C2E15">
      <w:pPr>
        <w:pStyle w:val="DaftarParagraf"/>
      </w:pPr>
      <w:r>
        <w:rPr>
          <w:noProof/>
        </w:rPr>
        <w:drawing>
          <wp:inline distT="0" distB="0" distL="0" distR="0" wp14:anchorId="46991C01" wp14:editId="700586EA">
            <wp:extent cx="5486400" cy="2667000"/>
            <wp:effectExtent l="0" t="0" r="0" b="0"/>
            <wp:docPr id="145611382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E15">
        <w:br/>
      </w:r>
      <w:r w:rsidR="009C2E15">
        <w:br/>
        <w:t># To reset user_id after clearing database:</w:t>
      </w:r>
      <w:r w:rsidR="009C2E15">
        <w:br/>
        <w:t>ALTER TABLE users AUTO_INCREMENT = 1;</w:t>
      </w:r>
      <w:r w:rsidR="009C2E15">
        <w:br/>
        <w:t>ALTER TABLE search_history AUTO_INCREMENT = 1;</w:t>
      </w:r>
      <w:r w:rsidR="009C2E15">
        <w:br/>
        <w:t>ALTER TABLE user_genres AUTO_INCREMENT = 1;</w:t>
      </w:r>
    </w:p>
    <w:p w14:paraId="11A2D3DE" w14:textId="77777777" w:rsidR="00AC1CF1" w:rsidRDefault="00AC1CF1" w:rsidP="009C2E15">
      <w:pPr>
        <w:pStyle w:val="DaftarParagraf"/>
      </w:pPr>
    </w:p>
    <w:p w14:paraId="4C5B1BF5" w14:textId="11E4C919" w:rsidR="00AC1CF1" w:rsidRDefault="00AC1CF1" w:rsidP="009C2E15">
      <w:pPr>
        <w:pStyle w:val="DaftarParagraf"/>
      </w:pPr>
      <w:r>
        <w:t># NOTES:</w:t>
      </w:r>
    </w:p>
    <w:p w14:paraId="0025C9DF" w14:textId="2B50633F" w:rsidR="00AC1CF1" w:rsidRDefault="00AC1CF1" w:rsidP="009C2E15">
      <w:pPr>
        <w:pStyle w:val="DaftarParagraf"/>
      </w:pPr>
    </w:p>
    <w:p w14:paraId="4D47F809" w14:textId="38ACCB89" w:rsidR="00AC1CF1" w:rsidRDefault="00AC1CF1" w:rsidP="009C2E15">
      <w:pPr>
        <w:pStyle w:val="DaftarParagraf"/>
      </w:pPr>
      <w:r>
        <w:lastRenderedPageBreak/>
        <w:t>If this error occurred:</w:t>
      </w:r>
      <w:r w:rsidRPr="00AC1C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69B0AA" wp14:editId="58AB24BA">
            <wp:extent cx="4419600" cy="2874275"/>
            <wp:effectExtent l="0" t="0" r="0" b="2540"/>
            <wp:docPr id="993293544" name="Gambar 5" descr="apache - How can I solve &quot;Error: MySQL shutdown unexpectedly&quot;?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ache - How can I solve &quot;Error: MySQL shutdown unexpectedly&quot;? - Stack  Overflo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661" cy="287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F57C" w14:textId="6465473D" w:rsidR="00AC1CF1" w:rsidRDefault="00AC1CF1" w:rsidP="009C2E15">
      <w:pPr>
        <w:pStyle w:val="DaftarParagraf"/>
      </w:pPr>
      <w:r>
        <w:t>Try solution states on these links:</w:t>
      </w:r>
    </w:p>
    <w:p w14:paraId="4D3CB6A8" w14:textId="690617FF" w:rsidR="00AC1CF1" w:rsidRDefault="00AC1CF1" w:rsidP="00AC1CF1">
      <w:pPr>
        <w:pStyle w:val="DaftarParagraf"/>
        <w:numPr>
          <w:ilvl w:val="0"/>
          <w:numId w:val="12"/>
        </w:numPr>
      </w:pPr>
      <w:hyperlink r:id="rId17" w:history="1">
        <w:r w:rsidRPr="00DB6C2F">
          <w:rPr>
            <w:rStyle w:val="Hyperlink"/>
          </w:rPr>
          <w:t>https://www.youtube.com/watch?v=B6PVXmj_QLM</w:t>
        </w:r>
      </w:hyperlink>
      <w:r>
        <w:t xml:space="preserve"> (try this first)</w:t>
      </w:r>
    </w:p>
    <w:p w14:paraId="38B55681" w14:textId="21A46DDB" w:rsidR="009C2E15" w:rsidRDefault="00AC1CF1" w:rsidP="00AC1CF1">
      <w:pPr>
        <w:pStyle w:val="DaftarParagraf"/>
        <w:numPr>
          <w:ilvl w:val="0"/>
          <w:numId w:val="12"/>
        </w:numPr>
      </w:pPr>
      <w:hyperlink r:id="rId18" w:history="1">
        <w:r w:rsidRPr="00DB6C2F">
          <w:rPr>
            <w:rStyle w:val="Hyperlink"/>
          </w:rPr>
          <w:t>https://10web.io/blog/mysql-shutdown-unexpectedly-error/</w:t>
        </w:r>
      </w:hyperlink>
    </w:p>
    <w:p w14:paraId="61B3A53A" w14:textId="77777777" w:rsidR="00AC1CF1" w:rsidRDefault="00AC1CF1" w:rsidP="00AC1CF1">
      <w:pPr>
        <w:pStyle w:val="DaftarParagraf"/>
        <w:ind w:left="1080"/>
      </w:pPr>
    </w:p>
    <w:p w14:paraId="63EEB7B8" w14:textId="54058B4F" w:rsidR="00AA7A1C" w:rsidRDefault="00AC1CF1" w:rsidP="00AA7A1C">
      <w:pPr>
        <w:pStyle w:val="DaftarParagraf"/>
        <w:numPr>
          <w:ilvl w:val="0"/>
          <w:numId w:val="10"/>
        </w:numPr>
      </w:pPr>
      <w:r>
        <w:t>Open the</w:t>
      </w:r>
      <w:r w:rsidR="00AA7A1C">
        <w:t xml:space="preserve"> </w:t>
      </w:r>
      <w:r>
        <w:t xml:space="preserve">project </w:t>
      </w:r>
      <w:r w:rsidR="00AA7A1C">
        <w:t>(</w:t>
      </w:r>
      <w:r>
        <w:t>main folder</w:t>
      </w:r>
      <w:r w:rsidR="00AA7A1C">
        <w:t xml:space="preserve">) </w:t>
      </w:r>
      <w:r>
        <w:t>on</w:t>
      </w:r>
      <w:r w:rsidR="00AA7A1C">
        <w:t xml:space="preserve"> Visual Studio Code:</w:t>
      </w:r>
    </w:p>
    <w:p w14:paraId="4D34A0E9" w14:textId="07DD1450" w:rsidR="00082A73" w:rsidRDefault="00082A73" w:rsidP="00082A73">
      <w:pPr>
        <w:pStyle w:val="DaftarParagraf"/>
      </w:pPr>
      <w:r>
        <w:rPr>
          <w:noProof/>
        </w:rPr>
        <w:drawing>
          <wp:inline distT="0" distB="0" distL="0" distR="0" wp14:anchorId="0288E930" wp14:editId="58030CF7">
            <wp:extent cx="3764280" cy="1984231"/>
            <wp:effectExtent l="0" t="0" r="7620" b="0"/>
            <wp:docPr id="150270767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66" cy="198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50F1B" w14:textId="70C9FEC9" w:rsidR="00082A73" w:rsidRDefault="00082A73" w:rsidP="00082A73">
      <w:pPr>
        <w:pStyle w:val="DaftarParagraf"/>
      </w:pPr>
      <w:r w:rsidRPr="00082A73">
        <w:lastRenderedPageBreak/>
        <w:drawing>
          <wp:inline distT="0" distB="0" distL="0" distR="0" wp14:anchorId="10406BD2" wp14:editId="6A5B64FE">
            <wp:extent cx="3695700" cy="3602880"/>
            <wp:effectExtent l="0" t="0" r="0" b="0"/>
            <wp:docPr id="113624307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307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0580" cy="36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2562" w14:textId="77777777" w:rsidR="00082A73" w:rsidRDefault="00082A73" w:rsidP="00082A73">
      <w:pPr>
        <w:pStyle w:val="DaftarParagraf"/>
      </w:pPr>
    </w:p>
    <w:p w14:paraId="39DE2675" w14:textId="01CBFBD5" w:rsidR="00AA7A1C" w:rsidRDefault="00AC1CF1" w:rsidP="00AA7A1C">
      <w:pPr>
        <w:pStyle w:val="DaftarParagraf"/>
        <w:numPr>
          <w:ilvl w:val="0"/>
          <w:numId w:val="10"/>
        </w:numPr>
      </w:pPr>
      <w:r>
        <w:t>Open the terminal on</w:t>
      </w:r>
      <w:r w:rsidR="00AA7A1C">
        <w:t xml:space="preserve"> Visual Studio Code </w:t>
      </w:r>
      <w:r>
        <w:t>and run these commands</w:t>
      </w:r>
      <w:r w:rsidR="00AA7A1C">
        <w:t>:</w:t>
      </w:r>
    </w:p>
    <w:p w14:paraId="4B3016D0" w14:textId="483C06EE" w:rsidR="00082A73" w:rsidRDefault="00082A73" w:rsidP="00082A73">
      <w:pPr>
        <w:pStyle w:val="DaftarParagraf"/>
        <w:numPr>
          <w:ilvl w:val="0"/>
          <w:numId w:val="12"/>
        </w:numPr>
      </w:pPr>
      <w:r>
        <w:t>pip install (all of the library python needed for the model)</w:t>
      </w:r>
    </w:p>
    <w:p w14:paraId="729F020C" w14:textId="5B9701E2" w:rsidR="00AC1CF1" w:rsidRDefault="00AC1CF1" w:rsidP="00AC1CF1">
      <w:pPr>
        <w:pStyle w:val="DaftarParagraf"/>
        <w:numPr>
          <w:ilvl w:val="0"/>
          <w:numId w:val="12"/>
        </w:numPr>
      </w:pPr>
      <w:r>
        <w:t>npm i</w:t>
      </w:r>
    </w:p>
    <w:p w14:paraId="53F36898" w14:textId="77777777" w:rsidR="00AC1CF1" w:rsidRDefault="00AC1CF1" w:rsidP="00AC1CF1">
      <w:pPr>
        <w:pStyle w:val="DaftarParagraf"/>
        <w:numPr>
          <w:ilvl w:val="0"/>
          <w:numId w:val="12"/>
        </w:numPr>
      </w:pPr>
      <w:r>
        <w:t>npm run dev</w:t>
      </w:r>
    </w:p>
    <w:p w14:paraId="55227E00" w14:textId="441D4E57" w:rsidR="0050515F" w:rsidRDefault="0050515F" w:rsidP="0050515F">
      <w:pPr>
        <w:ind w:left="720"/>
      </w:pPr>
      <w:r w:rsidRPr="0050515F">
        <w:drawing>
          <wp:inline distT="0" distB="0" distL="0" distR="0" wp14:anchorId="335328E3" wp14:editId="461EEDBC">
            <wp:extent cx="4229152" cy="3223260"/>
            <wp:effectExtent l="0" t="0" r="0" b="0"/>
            <wp:docPr id="2040573707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73707" name="Gambar 1" descr="Sebuah gambar berisi teks, cuplikan layar, software&#10;&#10;Konten yang dihasilkan AI mungkin salah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847" cy="32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17E2" w14:textId="7A1C0054" w:rsidR="00AC1CF1" w:rsidRDefault="00AC1CF1" w:rsidP="00AC1CF1">
      <w:pPr>
        <w:ind w:left="720"/>
      </w:pPr>
      <w:r>
        <w:lastRenderedPageBreak/>
        <w:t># NOTES:</w:t>
      </w:r>
    </w:p>
    <w:p w14:paraId="4A6391CC" w14:textId="6FC65653" w:rsidR="00AC1CF1" w:rsidRDefault="00AC1CF1" w:rsidP="00AC1CF1">
      <w:pPr>
        <w:ind w:left="720"/>
        <w:rPr>
          <w:noProof/>
        </w:rPr>
      </w:pPr>
      <w:r>
        <w:t>If this error occurred:</w:t>
      </w:r>
      <w:r w:rsidRPr="00AC1C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007A65" wp14:editId="65954A88">
            <wp:extent cx="5486400" cy="1187450"/>
            <wp:effectExtent l="0" t="0" r="0" b="0"/>
            <wp:docPr id="1719637910" name="Gambar 1" descr="Sebuah gambar berisi teks, Font, cuplikan laya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37910" name="Gambar 1" descr="Sebuah gambar berisi teks, Font, cuplikan layar&#10;&#10;Konten yang dihasilkan AI mungkin salah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691B" w14:textId="213EB280" w:rsidR="00AC1CF1" w:rsidRDefault="00AC1CF1" w:rsidP="00AC1CF1">
      <w:pPr>
        <w:ind w:left="720"/>
        <w:rPr>
          <w:noProof/>
        </w:rPr>
      </w:pPr>
      <w:r>
        <w:rPr>
          <w:noProof/>
        </w:rPr>
        <w:t>Try this solution:</w:t>
      </w:r>
    </w:p>
    <w:p w14:paraId="643AF732" w14:textId="6DD58A8C" w:rsidR="00AC1CF1" w:rsidRDefault="00AC1CF1" w:rsidP="00AC1CF1">
      <w:pPr>
        <w:pStyle w:val="DaftarParagraf"/>
        <w:numPr>
          <w:ilvl w:val="0"/>
          <w:numId w:val="12"/>
        </w:numPr>
      </w:pPr>
      <w:hyperlink r:id="rId23" w:history="1">
        <w:r w:rsidRPr="00DB6C2F">
          <w:rPr>
            <w:rStyle w:val="Hyperlink"/>
          </w:rPr>
          <w:t>https://blog.csdn.net/hjx020/article/details/111472686</w:t>
        </w:r>
      </w:hyperlink>
      <w:r>
        <w:t xml:space="preserve"> (use translator, in this blog stated that user need to intal Microsoft Visual C++</w:t>
      </w:r>
    </w:p>
    <w:p w14:paraId="57830B2E" w14:textId="0D481F3F" w:rsidR="00AC1CF1" w:rsidRDefault="00AC1CF1" w:rsidP="00AC1CF1">
      <w:pPr>
        <w:pStyle w:val="DaftarParagraf"/>
        <w:numPr>
          <w:ilvl w:val="0"/>
          <w:numId w:val="12"/>
        </w:numPr>
      </w:pPr>
      <w:hyperlink r:id="rId24" w:history="1">
        <w:r w:rsidRPr="00DB6C2F">
          <w:rPr>
            <w:rStyle w:val="Hyperlink"/>
          </w:rPr>
          <w:t>https://www.youtube.com/watch?v=rcI1_e38BWs</w:t>
        </w:r>
      </w:hyperlink>
      <w:r>
        <w:t xml:space="preserve"> (this is the installation tutorial)</w:t>
      </w:r>
    </w:p>
    <w:p w14:paraId="561F64C8" w14:textId="77777777" w:rsidR="00AC1CF1" w:rsidRDefault="00AC1CF1" w:rsidP="00AC1CF1">
      <w:pPr>
        <w:pStyle w:val="DaftarParagraf"/>
        <w:ind w:left="1080"/>
      </w:pPr>
    </w:p>
    <w:p w14:paraId="049570E3" w14:textId="77777777" w:rsidR="00A91B0D" w:rsidRDefault="00AC1CF1" w:rsidP="00A91B0D">
      <w:pPr>
        <w:pStyle w:val="DaftarParagraf"/>
        <w:numPr>
          <w:ilvl w:val="0"/>
          <w:numId w:val="10"/>
        </w:numPr>
      </w:pPr>
      <w:r>
        <w:t>Open the</w:t>
      </w:r>
      <w:r w:rsidR="00AA7A1C">
        <w:t xml:space="preserve"> local host[http://localhost:3000] </w:t>
      </w:r>
      <w:r>
        <w:t>by clicking</w:t>
      </w:r>
      <w:r w:rsidR="00AA7A1C">
        <w:t xml:space="preserve"> ctrl + click </w:t>
      </w:r>
      <w:r>
        <w:t>to</w:t>
      </w:r>
      <w:r w:rsidR="00AA7A1C">
        <w:t xml:space="preserve"> </w:t>
      </w:r>
      <w:r>
        <w:t xml:space="preserve">access the </w:t>
      </w:r>
      <w:r w:rsidR="00AA7A1C">
        <w:t>website</w:t>
      </w:r>
    </w:p>
    <w:p w14:paraId="45637BCB" w14:textId="631496D7" w:rsidR="0050515F" w:rsidRDefault="0050515F" w:rsidP="0050515F">
      <w:pPr>
        <w:pStyle w:val="DaftarParagraf"/>
      </w:pPr>
      <w:r w:rsidRPr="0050515F">
        <w:drawing>
          <wp:inline distT="0" distB="0" distL="0" distR="0" wp14:anchorId="27EB9724" wp14:editId="278A7455">
            <wp:extent cx="3619500" cy="1430624"/>
            <wp:effectExtent l="0" t="0" r="0" b="0"/>
            <wp:docPr id="1660022725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22725" name="Gambar 1" descr="Sebuah gambar berisi teks, cuplikan layar, Font&#10;&#10;Konten yang dihasilkan AI mungkin salah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3342" cy="14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2879" w14:textId="77777777" w:rsidR="0050515F" w:rsidRDefault="0050515F" w:rsidP="0050515F">
      <w:pPr>
        <w:pStyle w:val="DaftarParagraf"/>
      </w:pPr>
    </w:p>
    <w:p w14:paraId="4E3ECF45" w14:textId="05F0E8CE" w:rsidR="0050515F" w:rsidRDefault="0050515F" w:rsidP="0050515F">
      <w:pPr>
        <w:pStyle w:val="DaftarParagraf"/>
      </w:pPr>
      <w:r>
        <w:t>(For instructions number 8-11 refer to demo video)</w:t>
      </w:r>
    </w:p>
    <w:p w14:paraId="1826CAE9" w14:textId="77777777" w:rsidR="00A91B0D" w:rsidRDefault="00A91B0D" w:rsidP="00A91B0D">
      <w:pPr>
        <w:pStyle w:val="DaftarParagraf"/>
        <w:numPr>
          <w:ilvl w:val="0"/>
          <w:numId w:val="10"/>
        </w:numPr>
      </w:pPr>
      <w:r>
        <w:t>From the Log In page, go to register page by clicking “register” hyperlink</w:t>
      </w:r>
    </w:p>
    <w:p w14:paraId="0D1FACE4" w14:textId="77777777" w:rsidR="0050515F" w:rsidRDefault="0050515F" w:rsidP="0050515F">
      <w:pPr>
        <w:pStyle w:val="DaftarParagraf"/>
      </w:pPr>
    </w:p>
    <w:p w14:paraId="700A46E4" w14:textId="22E33151" w:rsidR="00A91B0D" w:rsidRDefault="00A91B0D" w:rsidP="00A91B0D">
      <w:pPr>
        <w:pStyle w:val="DaftarParagraf"/>
        <w:numPr>
          <w:ilvl w:val="0"/>
          <w:numId w:val="10"/>
        </w:numPr>
      </w:pPr>
      <w:r>
        <w:t>On the Register page, input username, password, and confirm password. Then, after directing to Questionnaire page, choose 3 favorite genres. Then, the website will direct users to the Main page and give 10 webtoon recommendations.</w:t>
      </w:r>
    </w:p>
    <w:p w14:paraId="4D91C786" w14:textId="77777777" w:rsidR="0050515F" w:rsidRDefault="0050515F" w:rsidP="0050515F">
      <w:pPr>
        <w:pStyle w:val="DaftarParagraf"/>
      </w:pPr>
    </w:p>
    <w:p w14:paraId="73743E95" w14:textId="77777777" w:rsidR="0050515F" w:rsidRDefault="0050515F" w:rsidP="0050515F">
      <w:pPr>
        <w:pStyle w:val="DaftarParagraf"/>
      </w:pPr>
    </w:p>
    <w:p w14:paraId="7934198A" w14:textId="57D7112F" w:rsidR="00A91B0D" w:rsidRDefault="00A91B0D" w:rsidP="00A91B0D">
      <w:pPr>
        <w:pStyle w:val="DaftarParagraf"/>
        <w:numPr>
          <w:ilvl w:val="0"/>
          <w:numId w:val="10"/>
        </w:numPr>
      </w:pPr>
      <w:r>
        <w:t>For users that already have an account, just log in and the user will be directed to Main page.</w:t>
      </w:r>
    </w:p>
    <w:p w14:paraId="3E4AF439" w14:textId="77777777" w:rsidR="0050515F" w:rsidRDefault="0050515F" w:rsidP="0050515F">
      <w:pPr>
        <w:pStyle w:val="DaftarParagraf"/>
      </w:pPr>
    </w:p>
    <w:p w14:paraId="51FAA16A" w14:textId="77777777" w:rsidR="00A91B0D" w:rsidRDefault="00A91B0D" w:rsidP="00A91B0D">
      <w:pPr>
        <w:pStyle w:val="DaftarParagraf"/>
        <w:numPr>
          <w:ilvl w:val="0"/>
          <w:numId w:val="10"/>
        </w:numPr>
      </w:pPr>
      <w:r>
        <w:t>For each search input by user in the search bar, after clicking the search icon, the system will give new recommendation (the model used is content based for &lt; 3 search history or hybrid for &gt;= 3 search history)</w:t>
      </w:r>
    </w:p>
    <w:p w14:paraId="66ABF7D6" w14:textId="77777777" w:rsidR="0050515F" w:rsidRDefault="0050515F" w:rsidP="0050515F"/>
    <w:p w14:paraId="456C6642" w14:textId="124142A4" w:rsidR="0050515F" w:rsidRDefault="00A91B0D" w:rsidP="0050515F">
      <w:pPr>
        <w:pStyle w:val="DaftarParagraf"/>
        <w:numPr>
          <w:ilvl w:val="0"/>
          <w:numId w:val="10"/>
        </w:numPr>
      </w:pPr>
      <w:r>
        <w:lastRenderedPageBreak/>
        <w:t>To Close the website server, go to the terminal on the VS Code, then click(</w:t>
      </w:r>
      <w:r w:rsidR="0050515F">
        <w:t xml:space="preserve">or </w:t>
      </w:r>
      <w:r>
        <w:t>spam) ctrl+c</w:t>
      </w:r>
      <w:r w:rsidR="0050515F">
        <w:t>:</w:t>
      </w:r>
    </w:p>
    <w:p w14:paraId="06D281E2" w14:textId="3EBEC692" w:rsidR="00A91B0D" w:rsidRDefault="0050515F" w:rsidP="0050515F">
      <w:pPr>
        <w:pStyle w:val="DaftarParagraf"/>
      </w:pPr>
      <w:r w:rsidRPr="0050515F">
        <w:drawing>
          <wp:inline distT="0" distB="0" distL="0" distR="0" wp14:anchorId="37D4A26F" wp14:editId="24435813">
            <wp:extent cx="4122420" cy="2226298"/>
            <wp:effectExtent l="0" t="0" r="0" b="3175"/>
            <wp:docPr id="2010657554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554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6702" cy="22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</w:r>
      <w:r w:rsidR="00000000">
        <w:br/>
      </w:r>
      <w:r w:rsidR="00000000">
        <w:br/>
        <w:t>## Train Model Code:</w:t>
      </w:r>
      <w:r w:rsidR="00000000">
        <w:br/>
        <w:t>https://colab.research.google.com/drive/1UOBSMICdV_H0a1Ntv75CN7MKFsQPJPEM?usp=sharing</w:t>
      </w:r>
      <w:r w:rsidR="00000000">
        <w:br/>
      </w:r>
      <w:r w:rsidR="00000000">
        <w:br/>
        <w:t># Presentation File:</w:t>
      </w:r>
      <w:r w:rsidR="00000000">
        <w:br/>
      </w:r>
      <w:hyperlink r:id="rId27" w:history="1">
        <w:r w:rsidR="00A91B0D" w:rsidRPr="00DB6C2F">
          <w:rPr>
            <w:rStyle w:val="Hyperlink"/>
          </w:rPr>
          <w:t>https://www.canva.com/design/DAGpIPJUyZ0/YlogpwCEXFFR7jrcGCM3aA/view?utm_content=DAGpIPJUyZ0&amp;utm_campaign=designshare&amp;utm_medium=link2&amp;utm_source=uniquelinks&amp;utlId=h88b3c4ceae</w:t>
        </w:r>
      </w:hyperlink>
    </w:p>
    <w:p w14:paraId="458853A0" w14:textId="6D26DBFE" w:rsidR="004823AA" w:rsidRDefault="00000000" w:rsidP="00A91B0D">
      <w:pPr>
        <w:pStyle w:val="DaftarParagraf"/>
      </w:pPr>
      <w:r>
        <w:br/>
      </w:r>
    </w:p>
    <w:sectPr w:rsidR="004823A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omorDafta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omorDafta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PoinDaftar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PoinDaftar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omorDafta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PoinDafta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0D6F8D"/>
    <w:multiLevelType w:val="hybridMultilevel"/>
    <w:tmpl w:val="902EC8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B4AD0"/>
    <w:multiLevelType w:val="hybridMultilevel"/>
    <w:tmpl w:val="D124106C"/>
    <w:lvl w:ilvl="0" w:tplc="93127C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876114"/>
    <w:multiLevelType w:val="hybridMultilevel"/>
    <w:tmpl w:val="9AE85A4E"/>
    <w:lvl w:ilvl="0" w:tplc="1C04091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25378344">
    <w:abstractNumId w:val="8"/>
  </w:num>
  <w:num w:numId="2" w16cid:durableId="2058043103">
    <w:abstractNumId w:val="6"/>
  </w:num>
  <w:num w:numId="3" w16cid:durableId="1098410805">
    <w:abstractNumId w:val="5"/>
  </w:num>
  <w:num w:numId="4" w16cid:durableId="2078740571">
    <w:abstractNumId w:val="4"/>
  </w:num>
  <w:num w:numId="5" w16cid:durableId="586886641">
    <w:abstractNumId w:val="7"/>
  </w:num>
  <w:num w:numId="6" w16cid:durableId="170217598">
    <w:abstractNumId w:val="3"/>
  </w:num>
  <w:num w:numId="7" w16cid:durableId="119961545">
    <w:abstractNumId w:val="2"/>
  </w:num>
  <w:num w:numId="8" w16cid:durableId="1447650876">
    <w:abstractNumId w:val="1"/>
  </w:num>
  <w:num w:numId="9" w16cid:durableId="912857537">
    <w:abstractNumId w:val="0"/>
  </w:num>
  <w:num w:numId="10" w16cid:durableId="1686639518">
    <w:abstractNumId w:val="9"/>
  </w:num>
  <w:num w:numId="11" w16cid:durableId="519127816">
    <w:abstractNumId w:val="10"/>
  </w:num>
  <w:num w:numId="12" w16cid:durableId="15322594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2A73"/>
    <w:rsid w:val="00101B0C"/>
    <w:rsid w:val="0015074B"/>
    <w:rsid w:val="0029639D"/>
    <w:rsid w:val="00326F90"/>
    <w:rsid w:val="00391F9F"/>
    <w:rsid w:val="004823AA"/>
    <w:rsid w:val="0050515F"/>
    <w:rsid w:val="009C2E15"/>
    <w:rsid w:val="00A91B0D"/>
    <w:rsid w:val="00AA1D8D"/>
    <w:rsid w:val="00AA7A1C"/>
    <w:rsid w:val="00AC1CF1"/>
    <w:rsid w:val="00B47730"/>
    <w:rsid w:val="00CB0664"/>
    <w:rsid w:val="00DA038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87F37E"/>
  <w14:defaultImageDpi w14:val="300"/>
  <w15:docId w15:val="{4F95D021-E97C-4F24-806A-A46E964C6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Judul1">
    <w:name w:val="heading 1"/>
    <w:basedOn w:val="Normal"/>
    <w:next w:val="Normal"/>
    <w:link w:val="Judul1K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618BF"/>
  </w:style>
  <w:style w:type="paragraph" w:styleId="Footer">
    <w:name w:val="footer"/>
    <w:basedOn w:val="Normal"/>
    <w:link w:val="FooterK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618BF"/>
  </w:style>
  <w:style w:type="paragraph" w:styleId="TidakAdaSpasi">
    <w:name w:val="No Spacing"/>
    <w:uiPriority w:val="1"/>
    <w:qFormat/>
    <w:rsid w:val="00FC693F"/>
    <w:pPr>
      <w:spacing w:after="0" w:line="240" w:lineRule="auto"/>
    </w:pPr>
  </w:style>
  <w:style w:type="character" w:customStyle="1" w:styleId="Judul1KAR">
    <w:name w:val="Judul 1 KAR"/>
    <w:basedOn w:val="FontParagrafDefault"/>
    <w:link w:val="Judul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Judul2KAR">
    <w:name w:val="Judul 2 KAR"/>
    <w:basedOn w:val="FontParagrafDefault"/>
    <w:link w:val="Judul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Judul">
    <w:name w:val="Title"/>
    <w:basedOn w:val="Normal"/>
    <w:next w:val="Normal"/>
    <w:link w:val="JudulK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JudulKAR">
    <w:name w:val="Judul KAR"/>
    <w:basedOn w:val="FontParagrafDefault"/>
    <w:link w:val="Judu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judul">
    <w:name w:val="Subtitle"/>
    <w:basedOn w:val="Normal"/>
    <w:next w:val="Normal"/>
    <w:link w:val="SubjudulK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judulKAR">
    <w:name w:val="Subjudul KAR"/>
    <w:basedOn w:val="FontParagrafDefault"/>
    <w:link w:val="Subjudu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Daftar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ksIsi">
    <w:name w:val="Body Text"/>
    <w:basedOn w:val="Normal"/>
    <w:link w:val="TeksIsiKAR"/>
    <w:uiPriority w:val="99"/>
    <w:unhideWhenUsed/>
    <w:rsid w:val="00AA1D8D"/>
    <w:pPr>
      <w:spacing w:after="120"/>
    </w:pPr>
  </w:style>
  <w:style w:type="character" w:customStyle="1" w:styleId="TeksIsiKAR">
    <w:name w:val="Teks Isi KAR"/>
    <w:basedOn w:val="FontParagrafDefault"/>
    <w:link w:val="TeksIsi"/>
    <w:uiPriority w:val="99"/>
    <w:rsid w:val="00AA1D8D"/>
  </w:style>
  <w:style w:type="paragraph" w:styleId="TeksIsi2">
    <w:name w:val="Body Text 2"/>
    <w:basedOn w:val="Normal"/>
    <w:link w:val="TeksIsi2KAR"/>
    <w:uiPriority w:val="99"/>
    <w:unhideWhenUsed/>
    <w:rsid w:val="00AA1D8D"/>
    <w:pPr>
      <w:spacing w:after="120" w:line="480" w:lineRule="auto"/>
    </w:pPr>
  </w:style>
  <w:style w:type="character" w:customStyle="1" w:styleId="TeksIsi2KAR">
    <w:name w:val="Teks Isi 2 KAR"/>
    <w:basedOn w:val="FontParagrafDefault"/>
    <w:link w:val="TeksIsi2"/>
    <w:uiPriority w:val="99"/>
    <w:rsid w:val="00AA1D8D"/>
  </w:style>
  <w:style w:type="paragraph" w:styleId="TeksIsi3">
    <w:name w:val="Body Text 3"/>
    <w:basedOn w:val="Normal"/>
    <w:link w:val="TeksIsi3K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Isi3KAR">
    <w:name w:val="Teks Isi 3 KAR"/>
    <w:basedOn w:val="FontParagrafDefault"/>
    <w:link w:val="TeksIsi3"/>
    <w:uiPriority w:val="99"/>
    <w:rsid w:val="00AA1D8D"/>
    <w:rPr>
      <w:sz w:val="16"/>
      <w:szCs w:val="16"/>
    </w:rPr>
  </w:style>
  <w:style w:type="paragraph" w:styleId="Daftar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Daftar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Daftar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PoinDaftar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PoinDaftar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PoinDaftar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omorDafta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omorDafta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omorDafta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DaftarBerkelanjutan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DaftarBerkelanjutan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DaftarBerkelanjutan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ksMakro">
    <w:name w:val="macro"/>
    <w:link w:val="TeksMakroK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MakroKAR">
    <w:name w:val="Teks Makro KAR"/>
    <w:basedOn w:val="FontParagrafDefault"/>
    <w:link w:val="TeksMakro"/>
    <w:uiPriority w:val="99"/>
    <w:rsid w:val="0029639D"/>
    <w:rPr>
      <w:rFonts w:ascii="Courier" w:hAnsi="Courier"/>
      <w:sz w:val="20"/>
      <w:szCs w:val="20"/>
    </w:rPr>
  </w:style>
  <w:style w:type="paragraph" w:styleId="Kutipan">
    <w:name w:val="Quote"/>
    <w:basedOn w:val="Normal"/>
    <w:next w:val="Normal"/>
    <w:link w:val="KutipanKAR"/>
    <w:uiPriority w:val="29"/>
    <w:qFormat/>
    <w:rsid w:val="00FC693F"/>
    <w:rPr>
      <w:i/>
      <w:iCs/>
      <w:color w:val="000000" w:themeColor="text1"/>
    </w:rPr>
  </w:style>
  <w:style w:type="character" w:customStyle="1" w:styleId="KutipanKAR">
    <w:name w:val="Kutipan KAR"/>
    <w:basedOn w:val="FontParagrafDefault"/>
    <w:link w:val="Kutipan"/>
    <w:uiPriority w:val="29"/>
    <w:rsid w:val="00FC693F"/>
    <w:rPr>
      <w:i/>
      <w:iCs/>
      <w:color w:val="000000" w:themeColor="text1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uat">
    <w:name w:val="Strong"/>
    <w:basedOn w:val="FontParagrafDefault"/>
    <w:uiPriority w:val="22"/>
    <w:qFormat/>
    <w:rsid w:val="00FC693F"/>
    <w:rPr>
      <w:b/>
      <w:bCs/>
    </w:rPr>
  </w:style>
  <w:style w:type="character" w:styleId="Penekanan">
    <w:name w:val="Emphasis"/>
    <w:basedOn w:val="FontParagrafDefault"/>
    <w:uiPriority w:val="20"/>
    <w:qFormat/>
    <w:rsid w:val="00FC693F"/>
    <w:rPr>
      <w:i/>
      <w:iCs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C693F"/>
    <w:rPr>
      <w:b/>
      <w:bCs/>
      <w:i/>
      <w:iCs/>
      <w:color w:val="4F81BD" w:themeColor="accent1"/>
    </w:rPr>
  </w:style>
  <w:style w:type="character" w:styleId="PenekananHalus">
    <w:name w:val="Subtle Emphasis"/>
    <w:basedOn w:val="FontParagrafDefault"/>
    <w:uiPriority w:val="19"/>
    <w:qFormat/>
    <w:rsid w:val="00FC693F"/>
    <w:rPr>
      <w:i/>
      <w:iCs/>
      <w:color w:val="808080" w:themeColor="text1" w:themeTint="7F"/>
    </w:rPr>
  </w:style>
  <w:style w:type="character" w:styleId="PenekananKeras">
    <w:name w:val="Intense Emphasis"/>
    <w:basedOn w:val="FontParagrafDefault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siRumit">
    <w:name w:val="Subtle Reference"/>
    <w:basedOn w:val="FontParagrafDefault"/>
    <w:uiPriority w:val="31"/>
    <w:qFormat/>
    <w:rsid w:val="00FC693F"/>
    <w:rPr>
      <w:smallCaps/>
      <w:color w:val="C0504D" w:themeColor="accent2"/>
      <w:u w:val="single"/>
    </w:rPr>
  </w:style>
  <w:style w:type="character" w:styleId="ReferensiyangSering">
    <w:name w:val="Intense Reference"/>
    <w:basedOn w:val="FontParagrafDefaul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JudulBuku">
    <w:name w:val="Book Title"/>
    <w:basedOn w:val="FontParagrafDefault"/>
    <w:uiPriority w:val="33"/>
    <w:qFormat/>
    <w:rsid w:val="00FC693F"/>
    <w:rPr>
      <w:b/>
      <w:bCs/>
      <w:smallCaps/>
      <w:spacing w:val="5"/>
    </w:rPr>
  </w:style>
  <w:style w:type="paragraph" w:styleId="JudulTOC">
    <w:name w:val="TOC Heading"/>
    <w:basedOn w:val="Judul1"/>
    <w:next w:val="Normal"/>
    <w:uiPriority w:val="39"/>
    <w:semiHidden/>
    <w:unhideWhenUsed/>
    <w:qFormat/>
    <w:rsid w:val="00FC693F"/>
    <w:pPr>
      <w:outlineLvl w:val="9"/>
    </w:pPr>
  </w:style>
  <w:style w:type="table" w:styleId="KisiTabel">
    <w:name w:val="Table Grid"/>
    <w:basedOn w:val="Tabel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yanganTipis">
    <w:name w:val="Light Shading"/>
    <w:basedOn w:val="Tabel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BayanganCahaya-Aksen1">
    <w:name w:val="Light Shading Accent 1"/>
    <w:basedOn w:val="Tabel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BayanganCahaya-Aksen2">
    <w:name w:val="Light Shading Accent 2"/>
    <w:basedOn w:val="Tabel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BayanganCahaya-Aksen3">
    <w:name w:val="Light Shading Accent 3"/>
    <w:basedOn w:val="Tabel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BayanganCahaya-Aksen4">
    <w:name w:val="Light Shading Accent 4"/>
    <w:basedOn w:val="Tabel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BayanganCahaya-Aksen5">
    <w:name w:val="Light Shading Accent 5"/>
    <w:basedOn w:val="Tabel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BayanganCahaya-Aksen6">
    <w:name w:val="Light Shading Accent 6"/>
    <w:basedOn w:val="Tabel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ftarCahaya">
    <w:name w:val="Light List"/>
    <w:basedOn w:val="Tabel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ftarCahaya-Aksen1">
    <w:name w:val="Light List Accent 1"/>
    <w:basedOn w:val="Tabel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ftarCahaya-Aksen2">
    <w:name w:val="Light List Accent 2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ftarCahaya-Aksen3">
    <w:name w:val="Light List Accent 3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ftarCahaya-Aksen4">
    <w:name w:val="Light List Accent 4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ftarCahaya-Aksen5">
    <w:name w:val="Light List Accent 5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ftarCahaya-Aksen6">
    <w:name w:val="Light List Accent 6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KisiCahaya">
    <w:name w:val="Light Grid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KisiCahaya-Aksen1">
    <w:name w:val="Light Grid Accent 1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KisiCahaya-Aksen2">
    <w:name w:val="Light Grid Accent 2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KisiCahaya-Aksen3">
    <w:name w:val="Light Grid Accent 3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KisiCahaya-Aksen4">
    <w:name w:val="Light Grid Accent 4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KisiCahaya-Aksen5">
    <w:name w:val="Light Grid Accent 5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KisiCahaya-Aksen6">
    <w:name w:val="Light Grid Accent 6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BayanganSedang1">
    <w:name w:val="Medium Shading 1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1">
    <w:name w:val="Medium Shading 1 Accent 1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2">
    <w:name w:val="Medium Shading 1 Accent 2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3">
    <w:name w:val="Medium Shading 1 Accent 3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4">
    <w:name w:val="Medium Shading 1 Accent 4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5">
    <w:name w:val="Medium Shading 1 Accent 5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6">
    <w:name w:val="Medium Shading 1 Accent 6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2">
    <w:name w:val="Medium Shading 2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1">
    <w:name w:val="Medium Shading 2 Accent 1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2">
    <w:name w:val="Medium Shading 2 Accent 2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3">
    <w:name w:val="Medium Shading 2 Accent 3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4">
    <w:name w:val="Medium Shading 2 Accent 4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5">
    <w:name w:val="Medium Shading 2 Accent 5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6">
    <w:name w:val="Medium Shading 2 Accent 6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ftarSedang1">
    <w:name w:val="Medium List 1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ftarSedang1-Aksen1">
    <w:name w:val="Medium List 1 Accent 1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ftarSedang1-Aksen2">
    <w:name w:val="Medium List 1 Accent 2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ftarSedang1-Aksen3">
    <w:name w:val="Medium List 1 Accent 3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ftarSedang1-Aksen4">
    <w:name w:val="Medium List 1 Accent 4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ftarSedang1-Aksen5">
    <w:name w:val="Medium List 1 Accent 5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ftarSedang1-Aksen6">
    <w:name w:val="Medium List 1 Accent 6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ftarSedang2">
    <w:name w:val="Medium List 2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1">
    <w:name w:val="Medium List 2 Accent 1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2">
    <w:name w:val="Medium List 2 Accent 2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3">
    <w:name w:val="Medium List 2 Accent 3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4">
    <w:name w:val="Medium List 2 Accent 4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5">
    <w:name w:val="Medium List 2 Accent 5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6">
    <w:name w:val="Medium List 2 Accent 6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isiSedang1">
    <w:name w:val="Medium Grid 1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Sedang1-Aksen1">
    <w:name w:val="Medium Grid 1 Accent 1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isiSedang1-Aksen2">
    <w:name w:val="Medium Grid 1 Accent 2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isiSedang1-Aksen3">
    <w:name w:val="Medium Grid 1 Accent 3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isiSedang1-Aksen4">
    <w:name w:val="Medium Grid 1 Accent 4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isiSedang1-Aksen5">
    <w:name w:val="Medium Grid 1 Accent 5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isiSedang1-Aksen6">
    <w:name w:val="Medium Grid 1 Accent 6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isiSedang2">
    <w:name w:val="Medium Grid 2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1">
    <w:name w:val="Medium Grid 2 Accent 1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2">
    <w:name w:val="Medium Grid 2 Accent 2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3">
    <w:name w:val="Medium Grid 2 Accent 3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4">
    <w:name w:val="Medium Grid 2 Accent 4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5">
    <w:name w:val="Medium Grid 2 Accent 5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6">
    <w:name w:val="Medium Grid 2 Accent 6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3">
    <w:name w:val="Medium Grid 3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isiSedang3-Aksen1">
    <w:name w:val="Medium Grid 3 Accent 1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isiSedang3-Aksen2">
    <w:name w:val="Medium Grid 3 Accent 2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isiSedang3-Aksen3">
    <w:name w:val="Medium Grid 3 Accent 3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isiSedang3-Aksen4">
    <w:name w:val="Medium Grid 3 Accent 4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isiSedang3-Aksen5">
    <w:name w:val="Medium Grid 3 Accent 5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isiSedang3-Aksen6">
    <w:name w:val="Medium Grid 3 Accent 6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ftarGelap">
    <w:name w:val="Dark List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ftarGelap-Aksen1">
    <w:name w:val="Dark List Accent 1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ftarGelap-Aksen2">
    <w:name w:val="Dark List Accent 2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ftarGelap-Aksen3">
    <w:name w:val="Dark List Accent 3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ftarGelap-Aksen4">
    <w:name w:val="Dark List Accent 4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ftarGelap-Aksen5">
    <w:name w:val="Dark List Accent 5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ftarGelap-Aksen6">
    <w:name w:val="Dark List Accent 6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BayanganBerwarna">
    <w:name w:val="Colorful Shading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1">
    <w:name w:val="Colorful Shading Accent 1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2">
    <w:name w:val="Colorful Shading Accent 2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3">
    <w:name w:val="Colorful Shading Accent 3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BayanganBerwarna-Aksen4">
    <w:name w:val="Colorful Shading Accent 4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5">
    <w:name w:val="Colorful Shading Accent 5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6">
    <w:name w:val="Colorful Shading Accent 6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ftarBerwarna">
    <w:name w:val="Colorful List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ftarBerwarna-Aksen1">
    <w:name w:val="Colorful List Accent 1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ftarBerwarna-Aksen2">
    <w:name w:val="Colorful List Accent 2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ftarBerwarna-Aksen3">
    <w:name w:val="Colorful List Accent 3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ftarBerwarna-Aksen4">
    <w:name w:val="Colorful List Accent 4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ftarBerwarna-Aksen5">
    <w:name w:val="Colorful List Accent 5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ftarBerwarna-Aksen6">
    <w:name w:val="Colorful List Accent 6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isiBerwarna">
    <w:name w:val="Colorful Grid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Berwarna-Aksen1">
    <w:name w:val="Colorful Grid Accent 1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isiBerwarna-Aksen2">
    <w:name w:val="Colorful Grid Accent 2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isiBerwarna-Aksen3">
    <w:name w:val="Colorful Grid Accent 3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isiBerwarna-Aksen4">
    <w:name w:val="Colorful Grid Accent 4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isiBerwarna-Aksen5">
    <w:name w:val="Colorful Grid Accent 5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isiBerwarna-Aksen6">
    <w:name w:val="Colorful Grid Accent 6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ParagrafDefault"/>
    <w:uiPriority w:val="99"/>
    <w:unhideWhenUsed/>
    <w:rsid w:val="009C2E15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C2E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/download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10web.io/blog/mysql-shutdown-unexpectedly-error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B6PVXmj_QLM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inakhina/Webtoon-Recommendation-Website-ML-Project" TargetMode="External"/><Relationship Id="rId11" Type="http://schemas.openxmlformats.org/officeDocument/2006/relationships/hyperlink" Target="https://www.apachefriends.org/" TargetMode="External"/><Relationship Id="rId24" Type="http://schemas.openxmlformats.org/officeDocument/2006/relationships/hyperlink" Target="https://www.youtube.com/watch?v=rcI1_e38BW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csdn.net/hjx020/article/details/111472686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nodejs.org/en/download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www.canva.com/design/DAGpIPJUyZ0/YlogpwCEXFFR7jrcGCM3aA/view?utm_content=DAGpIPJUyZ0&amp;utm_campaign=designshare&amp;utm_medium=link2&amp;utm_source=uniquelinks&amp;utlId=h88b3c4ce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VIRLY KARANIYAMETTA ARISTA</cp:lastModifiedBy>
  <cp:revision>4</cp:revision>
  <dcterms:created xsi:type="dcterms:W3CDTF">2013-12-23T23:15:00Z</dcterms:created>
  <dcterms:modified xsi:type="dcterms:W3CDTF">2025-06-12T14:42:00Z</dcterms:modified>
  <cp:category/>
</cp:coreProperties>
</file>